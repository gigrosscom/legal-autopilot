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jc w:val="right"/>
      </w:pPr>
      <w:r>
        <w:rPr>
          <w:b w:val="0"/>
          <w:i w:val="0"/>
        </w:rPr>
        <w:t>{{ L.to }}: {{ addressee.name }}</w:t>
      </w:r>
    </w:p>
    <w:p>
      <w:pPr>
        <w:pageBreakBefore w:val="0"/>
        <w:jc w:val="right"/>
      </w:pPr>
      <w:r>
        <w:rPr>
          <w:b w:val="0"/>
          <w:i w:val="0"/>
        </w:rPr>
        <w:t>{{ L.from }}: {{ applicant.name }}</w:t>
      </w:r>
    </w:p>
    <w:p>
      <w:pPr>
        <w:pageBreakBefore w:val="0"/>
        <w:jc w:val="right"/>
      </w:pPr>
      <w:r>
        <w:rPr>
          <w:b w:val="0"/>
          <w:i w:val="0"/>
        </w:rPr>
        <w:t>{% if applicant.id %}{{ id_label }}: {{ applicant.id }}{% endif %}</w:t>
      </w:r>
    </w:p>
    <w:p>
      <w:pPr>
        <w:pageBreakBefore w:val="0"/>
        <w:jc w:val="right"/>
      </w:pPr>
      <w:r>
        <w:rPr>
          <w:b w:val="0"/>
          <w:i w:val="0"/>
        </w:rPr>
        <w:t>{% if f.applicant_phone %}{{ L.phone }}: {{ f.applicant_phone }}{% endif %}</w:t>
      </w:r>
    </w:p>
    <w:p>
      <w:pPr>
        <w:pageBreakBefore w:val="0"/>
        <w:jc w:val="right"/>
      </w:pPr>
      <w:r>
        <w:rPr>
          <w:b w:val="0"/>
          <w:i w:val="0"/>
        </w:rPr>
        <w:t>{% if f.applicant_email %}E-mail: {{ f.applicant_email }}{% endif %}</w:t>
      </w:r>
    </w:p>
    <w:p>
      <w:pPr>
        <w:pageBreakBefore w:val="0"/>
        <w:jc w:val="center"/>
      </w:pPr>
      <w:r>
        <w:rPr>
          <w:b/>
          <w:i w:val="0"/>
        </w:rPr>
        <w:t>{{ L.package|upper }}</w:t>
      </w:r>
    </w:p>
    <w:p>
      <w:pPr>
        <w:pageBreakBefore w:val="0"/>
        <w:jc w:val="center"/>
      </w:pPr>
      <w:r>
        <w:rPr>
          <w:b w:val="0"/>
          <w:i w:val="0"/>
        </w:rPr>
        <w:t>{{ scenario_title }}</w:t>
      </w:r>
    </w:p>
    <w:p>
      <w:pPr>
        <w:pageBreakBefore w:val="0"/>
        <w:jc w:val="both"/>
      </w:pPr>
      <w:r>
        <w:rPr>
          <w:b w:val="0"/>
          <w:i/>
          <w:sz w:val="20"/>
        </w:rPr>
        <w:t>{{ disclaimer }}</w:t>
      </w:r>
    </w:p>
    <w:p>
      <w:pPr>
        <w:pageBreakBefore w:val="0"/>
        <w:jc w:val="both"/>
      </w:pPr>
      <w:r>
        <w:rPr>
          <w:b/>
          <w:i w:val="0"/>
        </w:rPr>
        <w:t>{{ L.contents }}:</w:t>
      </w:r>
    </w:p>
    <w:p>
      <w:r>
        <w:t>{%p for s in sections %}</w:t>
      </w:r>
    </w:p>
    <w:p>
      <w:pPr>
        <w:pageBreakBefore w:val="0"/>
        <w:jc w:val="both"/>
      </w:pPr>
      <w:r>
        <w:rPr>
          <w:b w:val="0"/>
          <w:i w:val="0"/>
        </w:rPr>
        <w:t>{{ loop.index }}. {{ s.title }}</w:t>
      </w:r>
    </w:p>
    <w:p>
      <w:r>
        <w:t>{%p endfor %}</w:t>
      </w:r>
    </w:p>
    <w:p>
      <w:r>
        <w:t>{%p for s in sections %}</w:t>
      </w:r>
    </w:p>
    <w:p>
      <w:pPr>
        <w:pageBreakBefore/>
        <w:jc w:val="center"/>
      </w:pPr>
      <w:r>
        <w:rPr>
          <w:b/>
          <w:i w:val="0"/>
        </w:rPr>
        <w:t>{{ s.title }}</w:t>
      </w:r>
    </w:p>
    <w:p>
      <w:r>
        <w:t>{%p for x in s.paragraphs %}</w:t>
      </w:r>
    </w:p>
    <w:p>
      <w:pPr>
        <w:pageBreakBefore w:val="0"/>
        <w:jc w:val="both"/>
      </w:pPr>
      <w:r>
        <w:rPr>
          <w:b w:val="0"/>
          <w:i w:val="0"/>
        </w:rPr>
        <w:t>{{ x }}</w:t>
      </w:r>
    </w:p>
    <w:p>
      <w:r>
        <w:t>{%p endfor %}</w:t>
      </w:r>
    </w:p>
    <w:p>
      <w:r>
        <w:t>{%p for x in s.check %}</w:t>
      </w:r>
    </w:p>
    <w:p>
      <w:pPr>
        <w:pageBreakBefore w:val="0"/>
        <w:jc w:val="left"/>
      </w:pPr>
      <w:r>
        <w:rPr>
          <w:b w:val="0"/>
          <w:i w:val="0"/>
        </w:rPr>
        <w:t>☐ {{ x }}</w:t>
      </w:r>
    </w:p>
    <w:p>
      <w:r>
        <w:t>{%p endfor %}</w:t>
      </w:r>
    </w:p>
    <w:p>
      <w:r>
        <w:t>{%p if s.signature %}</w:t>
      </w:r>
    </w:p>
    <w:p>
      <w:pPr>
        <w:pageBreakBefore w:val="0"/>
        <w:jc w:val="both"/>
      </w:pPr>
      <w:r>
        <w:rPr>
          <w:b w:val="0"/>
          <w:i w:val="0"/>
        </w:rPr>
      </w:r>
    </w:p>
    <w:p>
      <w:pPr>
        <w:pageBreakBefore w:val="0"/>
        <w:jc w:val="both"/>
      </w:pPr>
      <w:r>
        <w:rPr>
          <w:b w:val="0"/>
          <w:i w:val="0"/>
        </w:rPr>
        <w:t>{{ L.date }}: {{ date }}                    {{ L.signature }}: ______________ / {{ applicant.name }}</w:t>
      </w:r>
    </w:p>
    <w:p>
      <w:r>
        <w:t>{%p endif %}</w:t>
      </w:r>
    </w:p>
    <w:p>
      <w:r>
        <w:t>{%p endfor %}</w:t>
      </w:r>
    </w:p>
    <w:p>
      <w:r>
        <w:t>{%p if sources %}</w:t>
      </w:r>
    </w:p>
    <w:p>
      <w:pPr>
        <w:pageBreakBefore/>
        <w:jc w:val="center"/>
      </w:pPr>
      <w:r>
        <w:rPr>
          <w:b/>
          <w:i w:val="0"/>
        </w:rPr>
        <w:t>{{ L.sources }}</w:t>
      </w:r>
    </w:p>
    <w:p>
      <w:r>
        <w:t>{%p for s in sources %}</w:t>
      </w:r>
    </w:p>
    <w:p>
      <w:pPr>
        <w:pageBreakBefore w:val="0"/>
        <w:jc w:val="left"/>
      </w:pPr>
      <w:r>
        <w:rPr>
          <w:b w:val="0"/>
          <w:i w:val="0"/>
          <w:sz w:val="20"/>
        </w:rPr>
        <w:t>{{ s.title }} — {{ s.url }}{% if s.checked_on %} ({{ L.checked }} {{ s.checked_on }}){% endif %}</w:t>
      </w:r>
    </w:p>
    <w:p>
      <w:r>
        <w:t>{%p endfor %}</w:t>
      </w:r>
    </w:p>
    <w:p>
      <w:r>
        <w:t>{%p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