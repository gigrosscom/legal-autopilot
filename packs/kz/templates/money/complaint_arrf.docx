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ЖАЛОБА</w:t>
      </w:r>
    </w:p>
    <w:p>
      <w:pPr>
        <w:jc w:val="center"/>
      </w:pPr>
      <w:r>
        <w:rPr>
          <w:b w:val="0"/>
        </w:rPr>
        <w:t>на действия финансовой организации</w:t>
      </w:r>
    </w:p>
    <w:p>
      <w:pPr>
        <w:jc w:val="both"/>
      </w:pPr>
      <w:r>
        <w:rPr>
          <w:b w:val="0"/>
        </w:rPr>
        <w:t>Финансовая организация: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pPr>
        <w:jc w:val="both"/>
      </w:pPr>
      <w:r>
        <w:rPr>
          <w:b w:val="0"/>
        </w:rPr>
        <w:t>{{ f.loan_date }} на мое имя в {{ respondent.name }} без моего волеизъявления оформлен заем на сумму {{ f.amount }} {{ currency }}{% if f.contract_number %} (договор № {{ f.contract_number }}){% endif %}.</w:t>
      </w:r>
    </w:p>
    <w:p>
      <w:pPr>
        <w:jc w:val="both"/>
      </w:pPr>
      <w:r>
        <w:rPr>
          <w:b w:val="0"/>
        </w:rPr>
        <w:t>{{ narrative }}</w:t>
      </w:r>
    </w:p>
    <w:p>
      <w:r>
        <w:t>{%p if f.police_report_number %}</w:t>
      </w:r>
    </w:p>
    <w:p>
      <w:pPr>
        <w:jc w:val="both"/>
      </w:pPr>
      <w:r>
        <w:rPr>
          <w:b w:val="0"/>
        </w:rPr>
        <w:t>Обращение в полицию: {{ f.police_report_number }}.</w:t>
      </w:r>
    </w:p>
    <w:p>
      <w:r>
        <w:t>{%p endif %}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 уточняется юристом]'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