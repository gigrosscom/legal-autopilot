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pPr>
        <w:jc w:val="right"/>
      </w:pPr>
      <w:r>
        <w:t>{% if addressee.id %}БИН: {{ addressee.id }}{% endif %}</w:t>
      </w:r>
    </w:p>
    <w:p>
      <w:pPr>
        <w:jc w:val="right"/>
      </w:pPr>
      <w:r>
        <w:t>От: {{ applicant.name }}</w:t>
      </w:r>
    </w:p>
    <w:p>
      <w:pPr>
        <w:jc w:val="right"/>
      </w:pPr>
      <w:r>
        <w:t>{% if applicant.id %}ИИН: {{ applicant.id }}{% endif %}</w:t>
      </w:r>
    </w:p>
    <w:p>
      <w:pPr>
        <w:jc w:val="right"/>
      </w:pPr>
      <w:r>
        <w:t>Тел.: {{ f.applicant_phone }}</w:t>
      </w:r>
    </w:p>
    <w:p>
      <w:pPr>
        <w:jc w:val="center"/>
      </w:pPr>
      <w:r>
        <w:rPr>
          <w:b/>
        </w:rPr>
        <w:t>ЗАЯВЛЕНИЕ</w:t>
      </w:r>
    </w:p>
    <w:p>
      <w:pPr>
        <w:jc w:val="center"/>
      </w:pPr>
      <w:r>
        <w:rPr>
          <w:b w:val="0"/>
        </w:rPr>
        <w:t>об оформлении займа без волеизъявления заемщика (мошенничество)</w:t>
      </w:r>
    </w:p>
    <w:p>
      <w:pPr>
        <w:jc w:val="both"/>
      </w:pPr>
      <w:r>
        <w:rPr>
          <w:b w:val="0"/>
        </w:rPr>
        <w:t>Мне стало известно, что {{ f.loan_date }} на мое имя в {{ addressee.name }} оформлен заем на сумму {{ f.amount }} {{ currency }}{% if f.contract_number %} (договор № {{ f.contract_number }}){% endif %}. Данный заем я не оформлял(а), согласия на его оформление не давал(а), денежные средства не получал(а) и ими не распоряжался(ась).</w:t>
      </w:r>
    </w:p>
    <w:p>
      <w:pPr>
        <w:jc w:val="both"/>
      </w:pPr>
      <w:r>
        <w:rPr>
          <w:b w:val="0"/>
        </w:rPr>
        <w:t>{{ narrative }}</w:t>
      </w:r>
    </w:p>
    <w:p>
      <w:pPr>
        <w:jc w:val="both"/>
      </w:pPr>
      <w:r>
        <w:rPr>
          <w:b w:val="0"/>
        </w:rPr>
        <w:t>{% if f.police_report_number %}По факту мошенничества я обратился(ась) в органы полиции: {{ f.police_report_number }}.{% endif %}</w:t>
      </w:r>
    </w:p>
    <w:p>
      <w:pPr>
        <w:jc w:val="both"/>
      </w:pPr>
      <w:r>
        <w:rPr>
          <w:b/>
        </w:rPr>
        <w:t>Прошу: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 уточняется юристом]' if 'TODO' in r else r }}{% if not loop.last %}; {% endif %}{% endfor %}</w:t>
      </w:r>
    </w:p>
    <w:p>
      <w:r>
        <w:t>{%p if evidence %}</w:t>
      </w:r>
    </w:p>
    <w:p>
      <w:pPr>
        <w:jc w:val="both"/>
      </w:pPr>
      <w:r>
        <w:rPr>
          <w:b/>
        </w:rPr>
        <w:t>Приложения:</w:t>
      </w:r>
    </w:p>
    <w:p>
      <w:r>
        <w:t>{%p for e in evidence %}</w:t>
      </w:r>
    </w:p>
    <w:p>
      <w:r>
        <w:t>{{ loop.index }}. {{ e }}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