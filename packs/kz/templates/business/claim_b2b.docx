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jc w:val="right"/>
      </w:pPr>
      <w:r>
        <w:rPr>
          <w:b w:val="0"/>
          <w:i w:val="0"/>
        </w:rPr>
        <w:t>Кому: {{ addressee.name }}</w:t>
      </w:r>
    </w:p>
    <w:p>
      <w:pPr>
        <w:pageBreakBefore w:val="0"/>
        <w:jc w:val="right"/>
      </w:pPr>
      <w:r>
        <w:rPr>
          <w:b w:val="0"/>
          <w:i w:val="0"/>
        </w:rPr>
        <w:t>{% if addressee.id %}БИН/ИИН: {{ addressee.id }}{% endif %}</w:t>
      </w:r>
    </w:p>
    <w:p>
      <w:pPr>
        <w:pageBreakBefore w:val="0"/>
        <w:jc w:val="right"/>
      </w:pPr>
      <w:r>
        <w:rPr>
          <w:b w:val="0"/>
          <w:i w:val="0"/>
        </w:rPr>
        <w:t>{% if addressee.address %}Адрес: {{ addressee.address }}{% endif %}</w:t>
      </w:r>
    </w:p>
    <w:p>
      <w:pPr>
        <w:pageBreakBefore w:val="0"/>
        <w:jc w:val="right"/>
      </w:pPr>
      <w:r>
        <w:rPr>
          <w:b w:val="0"/>
          <w:i w:val="0"/>
        </w:rPr>
        <w:t>От: {{ applicant.name }}</w:t>
      </w:r>
    </w:p>
    <w:p>
      <w:pPr>
        <w:pageBreakBefore w:val="0"/>
        <w:jc w:val="right"/>
      </w:pPr>
      <w:r>
        <w:rPr>
          <w:b w:val="0"/>
          <w:i w:val="0"/>
        </w:rPr>
        <w:t>{% if applicant.id %}БИН/ИИН: {{ applicant.id }}{% endif %}</w:t>
      </w:r>
    </w:p>
    <w:p>
      <w:pPr>
        <w:pageBreakBefore w:val="0"/>
        <w:jc w:val="right"/>
      </w:pPr>
      <w:r>
        <w:rPr>
          <w:b w:val="0"/>
          <w:i w:val="0"/>
        </w:rPr>
        <w:t>{% if f.representative %}в лице: {{ f.representative }}{% endif %}</w:t>
      </w:r>
    </w:p>
    <w:p>
      <w:pPr>
        <w:pageBreakBefore w:val="0"/>
        <w:jc w:val="right"/>
      </w:pPr>
      <w:r>
        <w:rPr>
          <w:b w:val="0"/>
          <w:i w:val="0"/>
        </w:rPr>
        <w:t>Адрес: {{ f.applicant_address }}</w:t>
      </w:r>
    </w:p>
    <w:p>
      <w:pPr>
        <w:pageBreakBefore w:val="0"/>
        <w:jc w:val="right"/>
      </w:pPr>
      <w:r>
        <w:rPr>
          <w:b w:val="0"/>
          <w:i w:val="0"/>
        </w:rPr>
        <w:t>Тел.: {{ f.applicant_phone }}</w:t>
      </w:r>
    </w:p>
    <w:p>
      <w:pPr>
        <w:pageBreakBefore w:val="0"/>
        <w:jc w:val="center"/>
      </w:pPr>
      <w:r>
        <w:rPr>
          <w:b/>
          <w:i w:val="0"/>
        </w:rPr>
        <w:t>ПРЕТЕНЗИЯ</w:t>
      </w:r>
    </w:p>
    <w:p>
      <w:pPr>
        <w:pageBreakBefore w:val="0"/>
        <w:jc w:val="center"/>
      </w:pPr>
      <w:r>
        <w:rPr>
          <w:b w:val="0"/>
          <w:i w:val="0"/>
        </w:rPr>
        <w:t>{{ title }}</w:t>
      </w:r>
    </w:p>
    <w:p>
      <w:pPr>
        <w:pageBreakBefore w:val="0"/>
        <w:jc w:val="both"/>
      </w:pPr>
      <w:r>
        <w:rPr>
          <w:b w:val="0"/>
          <w:i w:val="0"/>
        </w:rPr>
        <w:t>{% if f.contract_number %}Договор № {{ f.contract_number }}{% if f.contract_date %} от {{ f.contract_date }}{% endif %}.{% endif %}{% if f.event_date %} Дата события: {{ f.event_date }}.{% endif %}{% if f.amount %} Сумма требований: {{ f.amount }} {{ currency }}.{% endif %}</w:t>
      </w:r>
    </w:p>
    <w:p>
      <w:pPr>
        <w:pageBreakBefore w:val="0"/>
        <w:jc w:val="both"/>
      </w:pPr>
      <w:r>
        <w:rPr>
          <w:b w:val="0"/>
          <w:i w:val="0"/>
        </w:rPr>
        <w:t>{{ narrative }}</w:t>
      </w:r>
    </w:p>
    <w:p>
      <w:r>
        <w:t>{%p if previous_actions %}</w:t>
      </w:r>
    </w:p>
    <w:p>
      <w:pPr>
        <w:pageBreakBefore w:val="0"/>
        <w:jc w:val="both"/>
      </w:pPr>
      <w:r>
        <w:rPr>
          <w:b/>
          <w:i w:val="0"/>
        </w:rPr>
        <w:t>Ранее предпринятые действия:</w:t>
      </w:r>
    </w:p>
    <w:p>
      <w:r>
        <w:t>{%p for a in previous_actions %}</w:t>
      </w:r>
    </w:p>
    <w:p>
      <w:pPr>
        <w:pageBreakBefore w:val="0"/>
        <w:jc w:val="both"/>
      </w:pPr>
      <w:r>
        <w:rPr>
          <w:b w:val="0"/>
          <w:i w:val="0"/>
        </w:rPr>
        <w:t>— {{ a.title }} (направлено {{ a.date }}): {{ a.response }}.</w:t>
      </w:r>
    </w:p>
    <w:p>
      <w:r>
        <w:t>{%p endfor %}</w:t>
      </w:r>
    </w:p>
    <w:p>
      <w:r>
        <w:t>{%p endif %}</w:t>
      </w:r>
    </w:p>
    <w:p>
      <w:pPr>
        <w:pageBreakBefore w:val="0"/>
        <w:jc w:val="both"/>
      </w:pPr>
      <w:r>
        <w:rPr>
          <w:b/>
          <w:i w:val="0"/>
        </w:rPr>
        <w:t>На основании изложенного требуем:</w:t>
      </w:r>
    </w:p>
    <w:p>
      <w:pPr>
        <w:pageBreakBefore w:val="0"/>
        <w:jc w:val="both"/>
      </w:pPr>
      <w:r>
        <w:rPr>
          <w:b w:val="0"/>
          <w:i w:val="0"/>
        </w:rPr>
        <w:t>{{ demands }}</w:t>
      </w:r>
    </w:p>
    <w:p>
      <w:r>
        <w:t>{%p for s in sections %}</w:t>
      </w:r>
    </w:p>
    <w:p>
      <w:r>
        <w:t>{%p for x in s.paragraphs %}</w:t>
      </w:r>
    </w:p>
    <w:p>
      <w:pPr>
        <w:pageBreakBefore w:val="0"/>
        <w:jc w:val="both"/>
      </w:pPr>
      <w:r>
        <w:rPr>
          <w:b w:val="0"/>
          <w:i w:val="0"/>
        </w:rPr>
        <w:t>{{ x }}</w:t>
      </w:r>
    </w:p>
    <w:p>
      <w:r>
        <w:t>{%p endfor %}</w:t>
      </w:r>
    </w:p>
    <w:p>
      <w:r>
        <w:t>{%p endfor %}</w:t>
      </w:r>
    </w:p>
    <w:p>
      <w:pPr>
        <w:pageBreakBefore w:val="0"/>
        <w:jc w:val="both"/>
      </w:pPr>
      <w:r>
        <w:rPr>
          <w:b w:val="0"/>
          <w:i w:val="0"/>
        </w:rPr>
        <w:t>{% if norm_refs %}Правовое основание: {% for r in norm_refs %}{{ '[норма: уточнит юрист]' if 'TODO' in r else r }}{% if not loop.last %}; {% endif %}{% endfor %}{% endif %}</w:t>
      </w:r>
    </w:p>
    <w:p>
      <w:pPr>
        <w:pageBreakBefore w:val="0"/>
        <w:jc w:val="both"/>
      </w:pPr>
      <w:r>
        <w:rPr>
          <w:b w:val="0"/>
          <w:i w:val="0"/>
        </w:rPr>
        <w:t>Просим дать письменный ответ на претензию. При неудовлетворении требований мы оставляем за собой право обратиться в суд.</w:t>
      </w:r>
    </w:p>
    <w:p>
      <w:r>
        <w:t>{%p if evidence %}</w:t>
      </w:r>
    </w:p>
    <w:p>
      <w:pPr>
        <w:pageBreakBefore w:val="0"/>
        <w:jc w:val="both"/>
      </w:pPr>
      <w:r>
        <w:rPr>
          <w:b/>
          <w:i w:val="0"/>
        </w:rPr>
        <w:t>Приложения:</w:t>
      </w:r>
    </w:p>
    <w:p>
      <w:r>
        <w:t>{%p for e in evidence %}</w:t>
      </w:r>
    </w:p>
    <w:p>
      <w:pPr>
        <w:pageBreakBefore w:val="0"/>
        <w:jc w:val="both"/>
      </w:pPr>
      <w:r>
        <w:rPr>
          <w:b w:val="0"/>
          <w:i w:val="0"/>
        </w:rPr>
        <w:t>{{ loop.index }}. {{ e }}</w:t>
      </w:r>
    </w:p>
    <w:p>
      <w:r>
        <w:t>{%p endfor %}</w:t>
      </w:r>
    </w:p>
    <w:p>
      <w:r>
        <w:t>{%p endif %}</w:t>
      </w:r>
    </w:p>
    <w:p>
      <w:pPr>
        <w:pageBreakBefore w:val="0"/>
        <w:jc w:val="both"/>
      </w:pPr>
      <w:r>
        <w:rPr>
          <w:b w:val="0"/>
          <w:i w:val="0"/>
        </w:rPr>
      </w:r>
    </w:p>
    <w:p>
      <w:pPr>
        <w:pageBreakBefore w:val="0"/>
        <w:jc w:val="both"/>
      </w:pPr>
      <w:r>
        <w:rPr>
          <w:b w:val="0"/>
          <w:i w:val="0"/>
        </w:rPr>
        <w:t>Дата: {{ date }}          Подпись: ______________ / {{ f.representative or applicant.name }}          М.П. (при наличии)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