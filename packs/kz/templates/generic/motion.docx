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Кому: {{ addressee.name }}</w:t>
      </w:r>
    </w:p>
    <w:p>
      <w:pPr>
        <w:jc w:val="right"/>
      </w:pPr>
      <w:r>
        <w:t>{% if addressee.id %}БИН: {{ addressee.id }}{% endif %}</w:t>
      </w:r>
    </w:p>
    <w:p>
      <w:pPr>
        <w:jc w:val="right"/>
      </w:pPr>
      <w:r>
        <w:t>От: {{ applicant.name }}</w:t>
      </w:r>
    </w:p>
    <w:p>
      <w:pPr>
        <w:jc w:val="right"/>
      </w:pPr>
      <w:r>
        <w:t>{% if applicant.id %}ИИН: {{ applicant.id }}{% endif %}</w:t>
      </w:r>
    </w:p>
    <w:p>
      <w:pPr>
        <w:jc w:val="right"/>
      </w:pPr>
      <w:r>
        <w:t>Тел.: {{ f.applicant_phone }}</w:t>
      </w:r>
    </w:p>
    <w:p>
      <w:pPr>
        <w:jc w:val="right"/>
      </w:pPr>
      <w:r>
        <w:t>Адрес: {{ f.applicant_address }}</w:t>
      </w:r>
    </w:p>
    <w:p>
      <w:pPr>
        <w:jc w:val="center"/>
      </w:pPr>
      <w:r>
        <w:rPr>
          <w:b/>
        </w:rPr>
        <w:t>ХОДАТАЙСТВО</w:t>
      </w:r>
    </w:p>
    <w:p>
      <w:pPr>
        <w:jc w:val="center"/>
      </w:pPr>
      <w:r>
        <w:rPr>
          <w:b w:val="0"/>
        </w:rPr>
        <w:t>{{ title }}{% if f.case_number %} (дело № {{ f.case_number }}){% endif %}</w:t>
      </w:r>
    </w:p>
    <w:p>
      <w:pPr>
        <w:jc w:val="both"/>
      </w:pPr>
      <w:r>
        <w:rPr>
          <w:b w:val="0"/>
        </w:rPr>
        <w:t>Ответчик / лицо, на действия которого подается обращение: {{ f.respondent_name }}.</w:t>
      </w:r>
    </w:p>
    <w:p>
      <w:pPr>
        <w:jc w:val="both"/>
      </w:pPr>
      <w:r>
        <w:rPr>
          <w:b w:val="0"/>
        </w:rPr>
        <w:t>{% if f.event_date %}Дата события: {{ f.event_date }}.{% endif %}{% if f.amount %} Сумма требований: {{ f.amount }} {{ currency }}.{% endif %}</w:t>
      </w:r>
    </w:p>
    <w:p>
      <w:pPr>
        <w:jc w:val="both"/>
      </w:pPr>
      <w:r>
        <w:rPr>
          <w:b w:val="0"/>
        </w:rPr>
        <w:t>{{ narrative }}</w:t>
      </w:r>
    </w:p>
    <w:p>
      <w:r>
        <w:t>{%p if previous_actions %}</w:t>
      </w:r>
    </w:p>
    <w:p>
      <w:pPr>
        <w:jc w:val="both"/>
      </w:pPr>
      <w:r>
        <w:rPr>
          <w:b/>
        </w:rPr>
        <w:t>Ранее предпринятые действия:</w:t>
      </w:r>
    </w:p>
    <w:p>
      <w:r>
        <w:t>{%p for a in previous_actions %}</w:t>
      </w:r>
    </w:p>
    <w:p>
      <w:r>
        <w:t>— {{ a.title }} (направлено {{ a.date }}): {{ a.response }}.</w:t>
      </w:r>
    </w:p>
    <w:p>
      <w:r>
        <w:t>{%p endfor %}</w:t>
      </w:r>
    </w:p>
    <w:p>
      <w:r>
        <w:t>{%p endif %}</w:t>
      </w:r>
    </w:p>
    <w:p>
      <w:pPr>
        <w:jc w:val="both"/>
      </w:pPr>
      <w:r>
        <w:rPr>
          <w:b/>
        </w:rPr>
        <w:t>Прошу:</w:t>
      </w:r>
    </w:p>
    <w:p>
      <w:pPr>
        <w:jc w:val="both"/>
      </w:pPr>
      <w:r>
        <w:rPr>
          <w:b w:val="0"/>
        </w:rPr>
        <w:t>{{ demands }}</w:t>
      </w:r>
    </w:p>
    <w:p>
      <w:pPr>
        <w:jc w:val="both"/>
      </w:pPr>
      <w:r>
        <w:rPr>
          <w:b w:val="0"/>
        </w:rPr>
        <w:t>Правовое основание: {% for r in norm_refs %}{{ '[норма: уточнит юрист]' if 'TODO' in r else r }}{% if not loop.last %}; {% endif %}{% endfor %}</w:t>
      </w:r>
    </w:p>
    <w:p>
      <w:r>
        <w:t>{%p if evidence %}</w:t>
      </w:r>
    </w:p>
    <w:p>
      <w:pPr>
        <w:jc w:val="both"/>
      </w:pPr>
      <w:r>
        <w:rPr>
          <w:b/>
        </w:rPr>
        <w:t>Приложения:</w:t>
      </w:r>
    </w:p>
    <w:p>
      <w:r>
        <w:t>{%p for e in evidence %}</w:t>
      </w:r>
    </w:p>
    <w:p>
      <w:r>
        <w:t>{{ loop.index }}. {{ e }}</w:t>
      </w:r>
    </w:p>
    <w:p>
      <w:r>
        <w:t>{%p endfor %}</w:t>
      </w:r>
    </w:p>
    <w:p>
      <w:r>
        <w:t>{%p endif %}</w:t>
      </w:r>
    </w:p>
    <w:p/>
    <w:p>
      <w:r>
        <w:t>Дата: {{ date }}                    Подпись: ______________ / {{ applicant.name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