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addressee.name }}</w:t>
      </w:r>
    </w:p>
    <w:p>
      <w:r>
        <w:t>{%p if addressee.id %}</w:t>
      </w:r>
    </w:p>
    <w:p>
      <w:pPr>
        <w:jc w:val="right"/>
      </w:pPr>
      <w:r>
        <w:t>{{ 'ИИН' if addressee.kind == 'person' else 'БИН' }}: {{ addressee.id }}</w:t>
      </w:r>
    </w:p>
    <w:p>
      <w:r>
        <w:t>{%p endif %}</w:t>
      </w:r>
    </w:p>
    <w:p>
      <w:r>
        <w:t>{%p if addressee.address %}</w:t>
      </w:r>
    </w:p>
    <w:p>
      <w:pPr>
        <w:jc w:val="right"/>
      </w:pPr>
      <w:r>
        <w:t>Адрес: {{ addressee.address }}</w:t>
      </w:r>
    </w:p>
    <w:p>
      <w:r>
        <w:t>{%p endif %}</w:t>
      </w:r>
    </w:p>
    <w:p>
      <w:r>
        <w:t>{%p if addressee.email %}</w:t>
      </w:r>
    </w:p>
    <w:p>
      <w:pPr>
        <w:jc w:val="right"/>
      </w:pPr>
      <w:r>
        <w:t>E-mail: {{ addressee.email }}</w:t>
      </w:r>
    </w:p>
    <w:p>
      <w:r>
        <w:t>{%p endif %}</w:t>
      </w:r>
    </w:p>
    <w:p>
      <w:pPr>
        <w:jc w:val="right"/>
      </w:pPr>
      <w:r>
        <w:t>От: {{ applicant.name }}</w:t>
      </w:r>
    </w:p>
    <w:p>
      <w:r>
        <w:t>{%p if f.applicant_birth_date %}</w:t>
      </w:r>
    </w:p>
    <w:p>
      <w:pPr>
        <w:jc w:val="right"/>
      </w:pPr>
      <w:r>
        <w:t>Дата рождения: {{ f.applicant_birth_date }}</w:t>
      </w:r>
    </w:p>
    <w:p>
      <w:r>
        <w:t>{%p endif %}</w:t>
      </w:r>
    </w:p>
    <w:p>
      <w:r>
        <w:t>{%p if applicant.id %}</w:t>
      </w:r>
    </w:p>
    <w:p>
      <w:pPr>
        <w:jc w:val="right"/>
      </w:pPr>
      <w:r>
        <w:t>ИИН: {{ applicant.id }}</w:t>
      </w:r>
    </w:p>
    <w:p>
      <w:r>
        <w:t>{%p endif %}</w:t>
      </w:r>
    </w:p>
    <w:p>
      <w:r>
        <w:t>{%p if applicant.address %}</w:t>
      </w:r>
    </w:p>
    <w:p>
      <w:pPr>
        <w:jc w:val="right"/>
      </w:pPr>
      <w:r>
        <w:t>Адрес: {{ applicant.address }}</w:t>
      </w:r>
    </w:p>
    <w:p>
      <w:r>
        <w:t>{%p endif %}</w:t>
      </w:r>
    </w:p>
    <w:p>
      <w:pPr>
        <w:jc w:val="right"/>
      </w:pPr>
      <w:r>
        <w:t>Тел.: {{ f.applicant_phone }}</w:t>
      </w:r>
    </w:p>
    <w:p>
      <w:r>
        <w:t>{%p if f.applicant_email %}</w:t>
      </w:r>
    </w:p>
    <w:p>
      <w:pPr>
        <w:jc w:val="right"/>
      </w:pPr>
      <w:r>
        <w:t>E-mail: {{ f.applicant_email }}</w:t>
      </w:r>
    </w:p>
    <w:p>
      <w:r>
        <w:t>{%p endif %}</w:t>
      </w:r>
    </w:p>
    <w:p>
      <w:pPr>
        <w:jc w:val="right"/>
      </w:pPr>
      <w:r>
        <w:t>Ответчик: {{ respondent.name }}</w:t>
      </w:r>
    </w:p>
    <w:p>
      <w:r>
        <w:t>{%p if respondent.id %}</w:t>
      </w:r>
    </w:p>
    <w:p>
      <w:pPr>
        <w:jc w:val="right"/>
      </w:pPr>
      <w:r>
        <w:t>{{ 'ИИН' if respondent.kind == 'person' else 'БИН' }}: {{ respondent.id }}</w:t>
      </w:r>
    </w:p>
    <w:p>
      <w:r>
        <w:t>{%p endif %}</w:t>
      </w:r>
    </w:p>
    <w:p>
      <w:pPr>
        <w:jc w:val="right"/>
      </w:pPr>
      <w:r>
        <w:t>{{ 'Место нахождения' if respondent.kind == 'business' else 'Место жительства' }}: {{ respondent.address or 'неизвестно истцу' }}</w:t>
      </w:r>
    </w:p>
    <w:p>
      <w:r>
        <w:t>{%p if respondent.email %}</w:t>
      </w:r>
    </w:p>
    <w:p>
      <w:pPr>
        <w:jc w:val="right"/>
      </w:pPr>
      <w:r>
        <w:t>E-mail: {{ respondent.email }}</w:t>
      </w:r>
    </w:p>
    <w:p>
      <w:r>
        <w:t>{%p endif %}</w:t>
      </w:r>
    </w:p>
    <w:p>
      <w:pPr>
        <w:jc w:val="right"/>
      </w:pPr>
      <w:r>
        <w:t>Цена иска: {% if f.claim_amount or f.amount %}{{ f.claim_amount or f.amount }} {{ currency }}{% elif f.respondent_income and f.children_count %}{% set k = (f.children_count|string|trim|int) %}{% set inc = (f.respondent_income|string|replace(' ', '')|replace(' ', '')|replace(',', '.')|float) %}{{ '{:,.0f}'.format(inc * (0.25 if k == 1 else (0.3333333333 if k == 2 else 0.5)) * 12).replace(',', ' ') }} {{ currency }} (совокупность платежей за год — ГПК РК, ст. 104 ч. 1 пп. 5){% elif f.children_count %}не определена: истцу неизвестен доход ответчика; определяется совокупностью платежей за год (ГПК РК, ст. 104 ч. 1 пп. 5){% else %}не указана{% endif %}</w:t>
      </w:r>
    </w:p>
    <w:p>
      <w:pPr>
        <w:jc w:val="center"/>
      </w:pPr>
      <w:r>
        <w:rPr>
          <w:b/>
        </w:rPr>
        <w:t>ИСКОВОЕ ЗАЯВЛЕНИЕ</w:t>
      </w:r>
    </w:p>
    <w:p>
      <w:pPr>
        <w:jc w:val="center"/>
      </w:pPr>
      <w:r>
        <w:rPr>
          <w:b w:val="0"/>
        </w:rPr>
        <w:t>{{ title }}</w:t>
      </w:r>
    </w:p>
    <w:p>
      <w:r>
        <w:t>{%p if f.decision_number %}</w:t>
      </w:r>
    </w:p>
    <w:p>
      <w:pPr>
        <w:jc w:val="both"/>
      </w:pPr>
      <w:r>
        <w:rPr>
          <w:b w:val="0"/>
        </w:rPr>
        <w:t>{{ labels.decision_number }}: {{ f.decision_number }}.</w:t>
      </w:r>
    </w:p>
    <w:p>
      <w:r>
        <w:t>{%p endif %}</w:t>
      </w:r>
    </w:p>
    <w:p>
      <w:r>
        <w:t>{%p if f.children_info %}</w:t>
      </w:r>
    </w:p>
    <w:p>
      <w:pPr>
        <w:jc w:val="both"/>
      </w:pPr>
      <w:r>
        <w:rPr>
          <w:b w:val="0"/>
        </w:rPr>
        <w:t>{{ labels.children_info }}: {{ f.children_info }}.</w:t>
      </w:r>
    </w:p>
    <w:p>
      <w:r>
        <w:t>{%p endif %}</w:t>
      </w:r>
    </w:p>
    <w:p>
      <w:pPr>
        <w:jc w:val="both"/>
      </w:pPr>
      <w:r>
        <w:rPr>
          <w:b w:val="0"/>
        </w:rPr>
        <w:t>{{ narrative }}</w:t>
      </w:r>
    </w:p>
    <w:p>
      <w:r>
        <w:t>{%p if previous_actions %}</w:t>
      </w:r>
    </w:p>
    <w:p>
      <w:pPr>
        <w:jc w:val="both"/>
      </w:pPr>
      <w:r>
        <w:rPr>
          <w:b/>
        </w:rPr>
        <w:t>Досудебное обращение к ответчику:</w:t>
      </w:r>
    </w:p>
    <w:p>
      <w:r>
        <w:t>{%p for a in previous_actions %}</w:t>
      </w:r>
    </w:p>
    <w:p>
      <w: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jc w:val="both"/>
      </w:pPr>
      <w:r>
        <w:rPr>
          <w:b/>
        </w:rPr>
        <w:t>На основании изложенного прошу суд: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'[норма: уточнит юрист]' if 'TODO' in r else r }}{% if not loop.last %}; {% endif %}{% endfor %}</w:t>
      </w:r>
    </w:p>
    <w:p>
      <w:r>
        <w:t>{%p if evidence or previous_actions or true %}</w:t>
      </w:r>
    </w:p>
    <w:p>
      <w:pPr>
        <w:jc w:val="both"/>
      </w:pPr>
      <w:r>
        <w:rPr>
          <w:b/>
        </w:rPr>
        <w:t>Приложения:</w:t>
      </w:r>
    </w:p>
    <w:p>
      <w:r>
        <w:t>{%p set n = namespace(i=0) %}</w:t>
      </w:r>
    </w:p>
    <w:p>
      <w:r>
        <w:t>{%p for e in evidence %}</w:t>
      </w:r>
    </w:p>
    <w:p>
      <w:r>
        <w:t>{% set n.i = n.i + 1 %}{{ n.i }}. {{ e }}</w:t>
      </w:r>
    </w:p>
    <w:p>
      <w:r>
        <w:t>{%p endfor %}</w:t>
      </w:r>
    </w:p>
    <w:p>
      <w:r>
        <w:t>{%p for a in previous_actions %}</w:t>
      </w:r>
    </w:p>
    <w:p>
      <w:r>
        <w:t>{% set n.i = n.i + 1 %}{{ n.i }}. Копия документа «{{ a.title }}» от {{ a.date }}{% if a.response %} и ответ на него (или сведения о его отсутствии){% endif %}.</w:t>
      </w:r>
    </w:p>
    <w:p>
      <w:r>
        <w:t>{%p endfor %}</w:t>
      </w:r>
    </w:p>
    <w:p>
      <w:r>
        <w:t>{% set n.i = n.i + 1 %}{{ n.i }}. Копия искового заявления и приложенных к нему документов по числу ответчиков.</w:t>
      </w:r>
    </w:p>
    <w:p>
      <w:r>
        <w:t>{% set n.i = n.i + 1 %}{{ n.i }}. Документ об уплате государственной пошлины — если иск ею облагается (истцы по искам о взыскании алиментов и оплаты труда освобождены: Налоговый кодекс РК, ст. 668).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