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addressee.heading or addressee.name }}</w:t>
      </w:r>
    </w:p>
    <w:p>
      <w:r>
        <w:t>{%p if addressee.id %}</w:t>
      </w:r>
    </w:p>
    <w:p>
      <w:pPr>
        <w:jc w:val="right"/>
      </w:pPr>
      <w:r>
        <w:t>{{ 'ИИН' if addressee.kind == 'person' else 'БИН' }}: {{ addressee.id }}</w:t>
      </w:r>
    </w:p>
    <w:p>
      <w:r>
        <w:t>{%p endif %}</w:t>
      </w:r>
    </w:p>
    <w:p>
      <w:r>
        <w:t>{%p if addressee.address %}</w:t>
      </w:r>
    </w:p>
    <w:p>
      <w:pPr>
        <w:jc w:val="right"/>
      </w:pPr>
      <w:r>
        <w:t>Адрес: {{ addressee.address }}</w:t>
      </w:r>
    </w:p>
    <w:p>
      <w:r>
        <w:t>{%p endif %}</w:t>
      </w:r>
    </w:p>
    <w:p>
      <w:r>
        <w:t>{%p if addressee.email %}</w:t>
      </w:r>
    </w:p>
    <w:p>
      <w:pPr>
        <w:jc w:val="right"/>
      </w:pPr>
      <w:r>
        <w:t>E-mail: {{ addressee.email }}</w:t>
      </w:r>
    </w:p>
    <w:p>
      <w:r>
        <w:t>{%p endif %}</w:t>
      </w:r>
    </w:p>
    <w:p>
      <w:pPr>
        <w:jc w:val="right"/>
      </w:pPr>
      <w:r>
        <w:t>От: {{ applicant.name }}</w:t>
      </w:r>
    </w:p>
    <w:p>
      <w:r>
        <w:t>{%p if applicant.id %}</w:t>
      </w:r>
    </w:p>
    <w:p>
      <w:pPr>
        <w:jc w:val="right"/>
      </w:pPr>
      <w:r>
        <w:t>ИИН: {{ applicant.id }}</w:t>
      </w:r>
    </w:p>
    <w:p>
      <w:r>
        <w:t>{%p endif %}</w:t>
      </w:r>
    </w:p>
    <w:p>
      <w:r>
        <w:t>{%p if applicant.address %}</w:t>
      </w:r>
    </w:p>
    <w:p>
      <w:pPr>
        <w:jc w:val="right"/>
      </w:pPr>
      <w:r>
        <w:t>Адрес: {{ applicant.address }}</w:t>
      </w:r>
    </w:p>
    <w:p>
      <w:r>
        <w:t>{%p endif %}</w:t>
      </w:r>
    </w:p>
    <w:p>
      <w:pPr>
        <w:jc w:val="right"/>
      </w:pPr>
      <w:r>
        <w:t>Тел.: {{ f.applicant_phone }}</w:t>
      </w:r>
    </w:p>
    <w:p>
      <w:r>
        <w:t>{%p if f.applicant_email %}</w:t>
      </w:r>
    </w:p>
    <w:p>
      <w:pPr>
        <w:jc w:val="right"/>
      </w:pPr>
      <w:r>
        <w:t>E-mail: {{ f.applicant_email }}</w:t>
      </w:r>
    </w:p>
    <w:p>
      <w:r>
        <w:t>{%p endif %}</w:t>
      </w:r>
    </w:p>
    <w:p>
      <w:pPr>
        <w:jc w:val="center"/>
      </w:pPr>
      <w:r>
        <w:rPr>
          <w:b/>
        </w:rPr>
        <w:t>ЗАЯВЛЕНИЕ</w:t>
      </w:r>
    </w:p>
    <w:p>
      <w:pPr>
        <w:jc w:val="center"/>
      </w:pPr>
      <w:r>
        <w:rPr>
          <w:b w:val="0"/>
        </w:rPr>
        <w:t>{{ title }}</w:t>
      </w:r>
    </w:p>
    <w:p>
      <w:r>
        <w:t>{%p if respondent.name and addressee.key != 'respondent' %}</w:t>
      </w:r>
    </w:p>
    <w:p>
      <w:pPr>
        <w:jc w:val="both"/>
      </w:pPr>
      <w:r>
        <w:rPr>
          <w:b w:val="0"/>
        </w:rPr>
        <w:t>Лицо, о действиях которого подается заявление: {{ respondent.name }}{% if respondent.id %}, {{ 'ИИН' if respondent.kind == 'person' else 'БИН' }} {{ respondent.id }}{% endif %}{% if respondent.address %}, адрес: {{ respondent.address }}{% endif %}{% if respondent.email %}, e-mail: {{ respondent.email }}{% endif %}.</w:t>
      </w:r>
    </w:p>
    <w:p>
      <w:r>
        <w:t>{%p endif %}</w:t>
      </w:r>
    </w:p>
    <w:p>
      <w:r>
        <w:t>{%p if f.event_date or f.amount or f.decision_number %}</w:t>
      </w:r>
    </w:p>
    <w:p>
      <w:pPr>
        <w:jc w:val="both"/>
      </w:pPr>
      <w:r>
        <w:rPr>
          <w:b w:val="0"/>
        </w:rPr>
        <w:t>{% if f.decision_number %}{{ labels.decision_number }}: {{ f.decision_number }}. {% endif %}{% if f.event_date %}{{ labels.event_date }}: {{ f.event_date }}.{% endif %}{% if f.amount %} {{ labels.amount }}: {{ f.amount }} {{ currency }}.{% endif %}</w:t>
      </w:r>
    </w:p>
    <w:p>
      <w:r>
        <w:t>{%p endif %}</w:t>
      </w:r>
    </w:p>
    <w:p>
      <w:pPr>
        <w:jc w:val="both"/>
      </w:pPr>
      <w:r>
        <w:rPr>
          <w:b w:val="0"/>
        </w:rPr>
        <w:t>{{ narrative }}</w:t>
      </w:r>
    </w:p>
    <w:p>
      <w:r>
        <w:t>{%p if previous_actions %}</w:t>
      </w:r>
    </w:p>
    <w:p>
      <w:pPr>
        <w:jc w:val="both"/>
      </w:pPr>
      <w:r>
        <w:rPr>
          <w:b/>
        </w:rPr>
        <w:t>Ранее предпринятые действия:</w:t>
      </w:r>
    </w:p>
    <w:p>
      <w:r>
        <w:t>{%p for a in previous_actions %}</w:t>
      </w:r>
    </w:p>
    <w:p>
      <w: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jc w:val="both"/>
      </w:pPr>
      <w:r>
        <w:rPr>
          <w:b/>
        </w:rPr>
        <w:t>Прошу: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'[норма: уточнит юрист]' if 'TODO' in r else r }}{% if not loop.last %}; {% endif %}{% endfor %}</w:t>
      </w:r>
    </w:p>
    <w:p>
      <w:r>
        <w:t>{%p if evidence or previous_actions %}</w:t>
      </w:r>
    </w:p>
    <w:p>
      <w:pPr>
        <w:jc w:val="both"/>
      </w:pPr>
      <w:r>
        <w:rPr>
          <w:b/>
        </w:rPr>
        <w:t>Приложения:</w:t>
      </w:r>
    </w:p>
    <w:p>
      <w:r>
        <w:t>{%p set n = namespace(i=0) %}</w:t>
      </w:r>
    </w:p>
    <w:p>
      <w:r>
        <w:t>{%p for e in evidence %}</w:t>
      </w:r>
    </w:p>
    <w:p>
      <w:r>
        <w:t>{% set n.i = n.i + 1 %}{{ n.i }}. {{ e }}</w:t>
      </w:r>
    </w:p>
    <w:p>
      <w:r>
        <w:t>{%p endfor %}</w:t>
      </w:r>
    </w:p>
    <w:p>
      <w:r>
        <w:t>{%p for a in previous_actions %}</w:t>
      </w:r>
    </w:p>
    <w:p>
      <w:r>
        <w:t>{% set n.i = n.i + 1 %}{{ n.i }}. Копия документа «{{ a.title }}» от {{ a.date }}{% if a.response %} и ответ на него (или сведения о его отсутствии){% endif %}.</w:t>
      </w:r>
    </w:p>
    <w:p>
      <w:r>
        <w:t>{%p endfor %}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